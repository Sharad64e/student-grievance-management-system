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Student Grievance Management System</w:t>
      </w:r>
    </w:p>
    <w:p>
      <w:pPr>
        <w:jc w:val="center"/>
      </w:pPr>
      <w:r>
        <w:rPr>
          <w:b/>
          <w:sz w:val="30"/>
        </w:rPr>
        <w:t>MERN Stack Web Application</w:t>
      </w:r>
    </w:p>
    <w:p>
      <w:pPr>
        <w:jc w:val="center"/>
      </w:pPr>
      <w:r>
        <w:rPr>
          <w:b w:val="0"/>
          <w:sz w:val="26"/>
        </w:rPr>
        <w:t>Academic Project Report</w:t>
      </w:r>
    </w:p>
    <w:p/>
    <w:p/>
    <w:p>
      <w:pPr>
        <w:jc w:val="center"/>
      </w:pPr>
      <w:r>
        <w:rPr>
          <w:b w:val="0"/>
          <w:sz w:val="24"/>
        </w:rPr>
        <w:t>Submitted By: ___________________________</w:t>
      </w:r>
    </w:p>
    <w:p>
      <w:pPr>
        <w:jc w:val="center"/>
      </w:pPr>
      <w:r>
        <w:rPr>
          <w:b w:val="0"/>
          <w:sz w:val="24"/>
        </w:rPr>
        <w:t>Roll No: ________________________________</w:t>
      </w:r>
    </w:p>
    <w:p>
      <w:pPr>
        <w:jc w:val="center"/>
      </w:pPr>
      <w:r>
        <w:rPr>
          <w:b w:val="0"/>
          <w:sz w:val="24"/>
        </w:rPr>
        <w:t>Class/Section: __________________________</w:t>
      </w:r>
    </w:p>
    <w:p>
      <w:pPr>
        <w:jc w:val="center"/>
      </w:pPr>
      <w:r>
        <w:rPr>
          <w:b w:val="0"/>
          <w:sz w:val="24"/>
        </w:rPr>
        <w:t>Subject: ________________________________</w:t>
      </w:r>
    </w:p>
    <w:p>
      <w:pPr>
        <w:jc w:val="center"/>
      </w:pPr>
      <w:r>
        <w:rPr>
          <w:b w:val="0"/>
          <w:sz w:val="24"/>
        </w:rPr>
        <w:t>Date: _________________________________</w:t>
      </w:r>
    </w:p>
    <w:p>
      <w:r>
        <w:br w:type="page"/>
      </w:r>
    </w:p>
    <w:p>
      <w:pPr>
        <w:pStyle w:val="Heading1"/>
      </w:pPr>
      <w:r>
        <w:t>1. Introduction</w:t>
      </w:r>
    </w:p>
    <w:p>
      <w:r>
        <w:t>Students in a college often face issues related to academics, facilities, or administration, but they may not have a proper system to report and track complaints. The Student Grievance Management System provides a web-based platform where students can register, login, submit grievances, view their submitted complaints, search them, and update or delete records as needed.</w:t>
      </w:r>
    </w:p>
    <w:p>
      <w:pPr>
        <w:pStyle w:val="Heading1"/>
      </w:pPr>
      <w:r>
        <w:t>2. Aim</w:t>
      </w:r>
    </w:p>
    <w:p>
      <w:r>
        <w:t>To develop a secure web-based Student Grievance Management System using the MERN stack with student authentication, protected dashboard access, grievance submission, grievance tracking, search, update, delete, and logout functionality.</w:t>
      </w:r>
    </w:p>
    <w:p>
      <w:pPr>
        <w:pStyle w:val="Heading1"/>
      </w:pPr>
      <w:r>
        <w:t>3. Technology Stack</w:t>
      </w:r>
    </w:p>
    <w:p>
      <w:pPr>
        <w:pStyle w:val="ListBullet"/>
      </w:pPr>
      <w:r>
        <w:t>Frontend: React.js, Vite, React Router, Axios, CSS</w:t>
      </w:r>
    </w:p>
    <w:p>
      <w:pPr>
        <w:pStyle w:val="ListBullet"/>
      </w:pPr>
      <w:r>
        <w:t>Backend: Node.js, Express.js</w:t>
      </w:r>
    </w:p>
    <w:p>
      <w:pPr>
        <w:pStyle w:val="ListBullet"/>
      </w:pPr>
      <w:r>
        <w:t>Database: MongoDB Atlas with Mongoose</w:t>
      </w:r>
    </w:p>
    <w:p>
      <w:pPr>
        <w:pStyle w:val="ListBullet"/>
      </w:pPr>
      <w:r>
        <w:t>Authentication: JSON Web Token (JWT) and bcrypt password hashing</w:t>
      </w:r>
    </w:p>
    <w:p>
      <w:pPr>
        <w:pStyle w:val="ListBullet"/>
      </w:pPr>
      <w:r>
        <w:t>Deployment: GitHub, Render, Vercel</w:t>
      </w:r>
    </w:p>
    <w:p>
      <w:pPr>
        <w:pStyle w:val="ListBullet"/>
      </w:pPr>
      <w:r>
        <w:t>API Testing: Postman or Thunder Client</w:t>
      </w:r>
    </w:p>
    <w:p>
      <w:pPr>
        <w:pStyle w:val="Heading1"/>
      </w:pPr>
      <w:r>
        <w:t>4. System Modules</w:t>
      </w:r>
    </w:p>
    <w:p>
      <w:pPr>
        <w:pStyle w:val="Heading2"/>
      </w:pPr>
      <w:r>
        <w:t>4.1 Frontend Components</w:t>
      </w:r>
    </w:p>
    <w:p>
      <w:pPr>
        <w:pStyle w:val="ListBullet"/>
      </w:pPr>
      <w:r>
        <w:t>Registration Form</w:t>
      </w:r>
    </w:p>
    <w:p>
      <w:pPr>
        <w:pStyle w:val="ListBullet"/>
      </w:pPr>
      <w:r>
        <w:t>Login Form</w:t>
      </w:r>
    </w:p>
    <w:p>
      <w:pPr>
        <w:pStyle w:val="ListBullet"/>
      </w:pPr>
      <w:r>
        <w:t>Protected Dashboard</w:t>
      </w:r>
    </w:p>
    <w:p>
      <w:pPr>
        <w:pStyle w:val="ListBullet"/>
      </w:pPr>
      <w:r>
        <w:t>Submit Grievance Form</w:t>
      </w:r>
    </w:p>
    <w:p>
      <w:pPr>
        <w:pStyle w:val="ListBullet"/>
      </w:pPr>
      <w:r>
        <w:t>Display All Grievances</w:t>
      </w:r>
    </w:p>
    <w:p>
      <w:pPr>
        <w:pStyle w:val="ListBullet"/>
      </w:pPr>
      <w:r>
        <w:t>Search Grievances</w:t>
      </w:r>
    </w:p>
    <w:p>
      <w:pPr>
        <w:pStyle w:val="ListBullet"/>
      </w:pPr>
      <w:r>
        <w:t>Update/Delete Grievance</w:t>
      </w:r>
    </w:p>
    <w:p>
      <w:pPr>
        <w:pStyle w:val="ListBullet"/>
      </w:pPr>
      <w:r>
        <w:t>Logout Button</w:t>
      </w:r>
    </w:p>
    <w:p>
      <w:pPr>
        <w:pStyle w:val="Heading2"/>
      </w:pPr>
      <w:r>
        <w:t>4.2 Backend Features</w:t>
      </w:r>
    </w:p>
    <w:p>
      <w:pPr>
        <w:pStyle w:val="ListBullet"/>
      </w:pPr>
      <w:r>
        <w:t>Student registration and login APIs</w:t>
      </w:r>
    </w:p>
    <w:p>
      <w:pPr>
        <w:pStyle w:val="ListBullet"/>
      </w:pPr>
      <w:r>
        <w:t>JWT protected dashboard and grievance routes</w:t>
      </w:r>
    </w:p>
    <w:p>
      <w:pPr>
        <w:pStyle w:val="ListBullet"/>
      </w:pPr>
      <w:r>
        <w:t>Only logged-in users can manage their own grievances</w:t>
      </w:r>
    </w:p>
    <w:p>
      <w:pPr>
        <w:pStyle w:val="ListBullet"/>
      </w:pPr>
      <w:r>
        <w:t>Duplicate email handling</w:t>
      </w:r>
    </w:p>
    <w:p>
      <w:pPr>
        <w:pStyle w:val="ListBullet"/>
      </w:pPr>
      <w:r>
        <w:t>Invalid login handling</w:t>
      </w:r>
    </w:p>
    <w:p>
      <w:pPr>
        <w:pStyle w:val="ListBullet"/>
      </w:pPr>
      <w:r>
        <w:t>Unauthorized access handling</w:t>
      </w:r>
    </w:p>
    <w:p>
      <w:pPr>
        <w:pStyle w:val="ListBullet"/>
      </w:pPr>
      <w:r>
        <w:t>CRUD operations for grievances</w:t>
      </w:r>
    </w:p>
    <w:p>
      <w:pPr>
        <w:pStyle w:val="Heading1"/>
      </w:pPr>
      <w:r>
        <w:t>5. Deployment Links</w:t>
      </w:r>
    </w:p>
    <w:p>
      <w:pPr>
        <w:spacing w:before="80" w:after="160"/>
      </w:pPr>
      <w:r>
        <w:rPr>
          <w:rFonts w:ascii="Consolas" w:hAnsi="Consolas" w:eastAsia="Consolas"/>
          <w:sz w:val="18"/>
        </w:rPr>
        <w:t>GitHub Repository: https://github.com/Sharad64e/student-grievance-management-system</w:t>
        <w:br/>
        <w:t>Backend Render URL: https://student-grievance-management-system-sqa1.onrender.com/</w:t>
        <w:br/>
        <w:t>Frontend Vercel URL: https://student-grievance-management-system-xi.vercel.app/login</w:t>
      </w:r>
    </w:p>
    <w:p>
      <w:pPr>
        <w:pStyle w:val="Heading1"/>
      </w:pPr>
      <w:r>
        <w:t>6. Backend Routes</w:t>
      </w:r>
    </w:p>
    <w:p>
      <w:pPr>
        <w:spacing w:before="80" w:after="160"/>
      </w:pPr>
      <w:r>
        <w:rPr>
          <w:rFonts w:ascii="Consolas" w:hAnsi="Consolas" w:eastAsia="Consolas"/>
          <w:sz w:val="18"/>
        </w:rPr>
        <w:t>Base Backend URL: https://student-grievance-management-system-sqa1.onrender.com</w:t>
        <w:br/>
        <w:t>Base API URL: https://student-grievance-management-system-sqa1.onrender.com/api</w:t>
        <w:br/>
        <w:br/>
        <w:t>GET    https://student-grievance-management-system-sqa1.onrender.com/</w:t>
        <w:br/>
        <w:t>POST   https://student-grievance-management-system-sqa1.onrender.com/api/auth/register</w:t>
        <w:br/>
        <w:t>POST   https://student-grievance-management-system-sqa1.onrender.com/api/auth/login</w:t>
        <w:br/>
        <w:t>GET    https://student-grievance-management-system-sqa1.onrender.com/api/auth/me</w:t>
        <w:br/>
        <w:t>POST   https://student-grievance-management-system-sqa1.onrender.com/api/grievances</w:t>
        <w:br/>
        <w:t>GET    https://student-grievance-management-system-sqa1.onrender.com/api/grievances</w:t>
        <w:br/>
        <w:t>GET    https://student-grievance-management-system-sqa1.onrender.com/api/grievances?search=library</w:t>
        <w:br/>
        <w:t>GET    https://student-grievance-management-system-sqa1.onrender.com/api/grievances/GRIEVANCE_ID</w:t>
        <w:br/>
        <w:t>PUT    https://student-grievance-management-system-sqa1.onrender.com/api/grievances/GRIEVANCE_ID</w:t>
        <w:br/>
        <w:t>DELETE https://student-grievance-management-system-sqa1.onrender.com/api/grievances/GRIEVANCE_ID</w:t>
        <w:br/>
        <w:br/>
        <w:t>Protected routes require header:</w:t>
        <w:br/>
        <w:t>Authorization: Bearer YOUR_TOKEN</w:t>
      </w:r>
    </w:p>
    <w:p>
      <w:pPr>
        <w:pStyle w:val="Heading1"/>
      </w:pPr>
      <w:r>
        <w:t>7. Important Code Files</w:t>
      </w:r>
    </w:p>
    <w:p>
      <w:pPr>
        <w:pStyle w:val="ListBullet"/>
      </w:pPr>
      <w:r>
        <w:t>server/src/server.js</w:t>
      </w:r>
    </w:p>
    <w:p>
      <w:pPr>
        <w:pStyle w:val="ListBullet"/>
      </w:pPr>
      <w:r>
        <w:t>server/src/app.js</w:t>
      </w:r>
    </w:p>
    <w:p>
      <w:pPr>
        <w:pStyle w:val="ListBullet"/>
      </w:pPr>
      <w:r>
        <w:t>server/src/models/User.js</w:t>
      </w:r>
    </w:p>
    <w:p>
      <w:pPr>
        <w:pStyle w:val="ListBullet"/>
      </w:pPr>
      <w:r>
        <w:t>server/src/models/Grievance.js</w:t>
      </w:r>
    </w:p>
    <w:p>
      <w:pPr>
        <w:pStyle w:val="ListBullet"/>
      </w:pPr>
      <w:r>
        <w:t>server/src/controllers/authController.js</w:t>
      </w:r>
    </w:p>
    <w:p>
      <w:pPr>
        <w:pStyle w:val="ListBullet"/>
      </w:pPr>
      <w:r>
        <w:t>server/src/controllers/grievanceController.js</w:t>
      </w:r>
    </w:p>
    <w:p>
      <w:pPr>
        <w:pStyle w:val="ListBullet"/>
      </w:pPr>
      <w:r>
        <w:t>server/src/middleware/authMiddleware.js</w:t>
      </w:r>
    </w:p>
    <w:p>
      <w:pPr>
        <w:pStyle w:val="ListBullet"/>
      </w:pPr>
      <w:r>
        <w:t>server/src/routes/authRoutes.js</w:t>
      </w:r>
    </w:p>
    <w:p>
      <w:pPr>
        <w:pStyle w:val="ListBullet"/>
      </w:pPr>
      <w:r>
        <w:t>server/src/routes/grievanceRoutes.js</w:t>
      </w:r>
    </w:p>
    <w:p>
      <w:pPr>
        <w:pStyle w:val="ListBullet"/>
      </w:pPr>
      <w:r>
        <w:t>client/src/App.jsx</w:t>
      </w:r>
    </w:p>
    <w:p>
      <w:pPr>
        <w:pStyle w:val="ListBullet"/>
      </w:pPr>
      <w:r>
        <w:t>client/src/context/AuthContext.jsx</w:t>
      </w:r>
    </w:p>
    <w:p>
      <w:pPr>
        <w:pStyle w:val="ListBullet"/>
      </w:pPr>
      <w:r>
        <w:t>client/src/pages/Register.jsx</w:t>
      </w:r>
    </w:p>
    <w:p>
      <w:pPr>
        <w:pStyle w:val="ListBullet"/>
      </w:pPr>
      <w:r>
        <w:t>client/src/pages/Login.jsx</w:t>
      </w:r>
    </w:p>
    <w:p>
      <w:pPr>
        <w:pStyle w:val="ListBullet"/>
      </w:pPr>
      <w:r>
        <w:t>client/src/pages/Dashboard.jsx</w:t>
      </w:r>
    </w:p>
    <w:p>
      <w:pPr>
        <w:pStyle w:val="ListBullet"/>
      </w:pPr>
      <w:r>
        <w:t>client/src/api/axios.js</w:t>
      </w:r>
    </w:p>
    <w:p>
      <w:pPr>
        <w:pStyle w:val="Heading1"/>
      </w:pPr>
      <w:r>
        <w:t>8. Code Snippets</w:t>
      </w:r>
    </w:p>
    <w:p>
      <w:pPr>
        <w:pStyle w:val="Heading2"/>
      </w:pPr>
      <w:r>
        <w:t>8.1 Protected Route Middleware</w:t>
      </w:r>
    </w:p>
    <w:p>
      <w:pPr>
        <w:spacing w:before="80" w:after="160"/>
      </w:pPr>
      <w:r>
        <w:rPr>
          <w:rFonts w:ascii="Consolas" w:hAnsi="Consolas" w:eastAsia="Consolas"/>
          <w:sz w:val="18"/>
        </w:rPr>
        <w:t>export const protect = async (req, res, next) =&gt; {</w:t>
        <w:br/>
        <w:t xml:space="preserve">  const authHeader = req.headers.authorization;</w:t>
        <w:br/>
        <w:t xml:space="preserve">  if (!authHeader || !authHeader.startsWith('Bearer ')) {</w:t>
        <w:br/>
        <w:t xml:space="preserve">    res.status(401);</w:t>
        <w:br/>
        <w:t xml:space="preserve">    next(new Error('Unauthorized access. Please login first.'));</w:t>
        <w:br/>
        <w:t xml:space="preserve">    return;</w:t>
        <w:br/>
        <w:t xml:space="preserve">  }</w:t>
        <w:br/>
        <w:t xml:space="preserve">  const token = authHeader.split(' ')[1];</w:t>
        <w:br/>
        <w:t xml:space="preserve">  const decoded = jwt.verify(token, process.env.JWT_SECRET);</w:t>
        <w:br/>
        <w:t xml:space="preserve">  req.user = await User.findById(decoded.id).select('-password');</w:t>
        <w:br/>
        <w:t xml:space="preserve">  next();</w:t>
        <w:br/>
        <w:t>};</w:t>
      </w:r>
    </w:p>
    <w:p>
      <w:pPr>
        <w:pStyle w:val="Heading2"/>
      </w:pPr>
      <w:r>
        <w:t>8.2 Grievance Routes</w:t>
      </w:r>
    </w:p>
    <w:p>
      <w:pPr>
        <w:spacing w:before="80" w:after="160"/>
      </w:pPr>
      <w:r>
        <w:rPr>
          <w:rFonts w:ascii="Consolas" w:hAnsi="Consolas" w:eastAsia="Consolas"/>
          <w:sz w:val="18"/>
        </w:rPr>
        <w:t>router.use(protect);</w:t>
        <w:br/>
        <w:t>router.route('/').post(createGrievance).get(getGrievances);</w:t>
        <w:br/>
        <w:t>router.route('/:id').get(getGrievanceById).put(updateGrievance).delete(deleteGrievance);</w:t>
      </w:r>
    </w:p>
    <w:p>
      <w:pPr>
        <w:pStyle w:val="Heading2"/>
      </w:pPr>
      <w:r>
        <w:t>8.3 Axios API Configuration</w:t>
      </w:r>
    </w:p>
    <w:p>
      <w:pPr>
        <w:spacing w:before="80" w:after="160"/>
      </w:pPr>
      <w:r>
        <w:rPr>
          <w:rFonts w:ascii="Consolas" w:hAnsi="Consolas" w:eastAsia="Consolas"/>
          <w:sz w:val="18"/>
        </w:rPr>
        <w:t>const api = axios.create({</w:t>
        <w:br/>
        <w:t xml:space="preserve">  baseURL: import.meta.env.VITE_API_URL || 'http://localhost:5000/api'</w:t>
        <w:br/>
        <w:t>});</w:t>
        <w:br/>
        <w:t>api.interceptors.request.use((config) =&gt; {</w:t>
        <w:br/>
        <w:t xml:space="preserve">  const token = localStorage.getItem('token');</w:t>
        <w:br/>
        <w:t xml:space="preserve">  if (token) config.headers.Authorization = `Bearer ${token}`;</w:t>
        <w:br/>
        <w:t xml:space="preserve">  return config;</w:t>
        <w:br/>
        <w:t>});</w:t>
      </w:r>
    </w:p>
    <w:p>
      <w:pPr>
        <w:pStyle w:val="Heading2"/>
      </w:pPr>
      <w:r>
        <w:t>9.1 Registration Page</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9.2 Login Page</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9.3 Dashboard</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9.4 Submit Grievance Output</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9.5 Display All Grievances</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9.6 Search Grievance</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9.7 Update Grievance</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9.8 Delete Grievance</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9.9 Invalid Login Error</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9.10 Duplicate Email Error</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9.11 Postman/Thunder Client Register Request</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9.12 Postman/Thunder Client Login Request</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9.13 Postman/Thunder Client Create Grievance Request</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9.14 Postman/Thunder Client Get Grievances Request</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9.15 Postman/Thunder Client Update Grievance Request</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9.16 Postman/Thunder Client Delete Grievance Request</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9.17 Unauthorized Access Request</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9.18 MongoDB Users Collection</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9.19 MongoDB Grievances Collection</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9.20 Render Backend Deployment Successful</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9.21 Vercel Frontend Deployment Successful</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9.22 Live Backend URL Testing</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2"/>
      </w:pPr>
      <w:r>
        <w:t>9.23 Live Frontend URL Testing</w:t>
      </w:r>
    </w:p>
    <w:p>
      <w:r>
        <w:rPr>
          <w:i/>
        </w:rPr>
        <w:t>[Paste screenshot here]</w:t>
      </w:r>
    </w:p>
    <w:tbl>
      <w:tblPr>
        <w:tblW w:type="auto" w:w="0"/>
        <w:tblLook w:firstColumn="1" w:firstRow="1" w:lastColumn="0" w:lastRow="0" w:noHBand="0" w:noVBand="1" w:val="04A0"/>
      </w:tblPr>
      <w:tblGrid>
        <w:gridCol w:w="9936"/>
      </w:tblGrid>
      <w:tr>
        <w:tc>
          <w:tcPr>
            <w:tcW w:type="dxa" w:w="9936"/>
            <w:tcBorders>
              <w:top w:val="single" w:sz="8" w:space="0" w:color="999999"/>
              <w:left w:val="single" w:sz="8" w:space="0" w:color="999999"/>
              <w:bottom w:val="single" w:sz="8" w:space="0" w:color="999999"/>
              <w:right w:val="single" w:sz="8" w:space="0" w:color="999999"/>
            </w:tcBorders>
          </w:tcPr>
          <w:p>
            <w:pPr>
              <w:jc w:val="center"/>
            </w:pPr>
            <w:r>
              <w:t>Screenshot placeholder</w:t>
            </w:r>
          </w:p>
        </w:tc>
      </w:tr>
    </w:tbl>
    <w:p/>
    <w:p>
      <w:pPr>
        <w:pStyle w:val="Heading1"/>
      </w:pPr>
      <w:r>
        <w:t>10. Testing</w:t>
      </w:r>
    </w:p>
    <w:p>
      <w:pPr>
        <w:pStyle w:val="ListBullet"/>
      </w:pPr>
      <w:r>
        <w:t>Registration was tested with valid student details.</w:t>
      </w:r>
    </w:p>
    <w:p>
      <w:pPr>
        <w:pStyle w:val="ListBullet"/>
      </w:pPr>
      <w:r>
        <w:t>Duplicate email validation was tested.</w:t>
      </w:r>
    </w:p>
    <w:p>
      <w:pPr>
        <w:pStyle w:val="ListBullet"/>
      </w:pPr>
      <w:r>
        <w:t>Login was tested with correct and incorrect credentials.</w:t>
      </w:r>
    </w:p>
    <w:p>
      <w:pPr>
        <w:pStyle w:val="ListBullet"/>
      </w:pPr>
      <w:r>
        <w:t>Protected routes were tested with and without JWT token.</w:t>
      </w:r>
    </w:p>
    <w:p>
      <w:pPr>
        <w:pStyle w:val="ListBullet"/>
      </w:pPr>
      <w:r>
        <w:t>Grievance create, read, search, update, and delete operations were tested.</w:t>
      </w:r>
    </w:p>
    <w:p>
      <w:pPr>
        <w:pStyle w:val="ListBullet"/>
      </w:pPr>
      <w:r>
        <w:t>MongoDB Atlas storage was verified for users and grievances collections.</w:t>
      </w:r>
    </w:p>
    <w:p>
      <w:pPr>
        <w:pStyle w:val="ListBullet"/>
      </w:pPr>
      <w:r>
        <w:t>Deployed frontend and backend URLs were tested after deployment.</w:t>
      </w:r>
    </w:p>
    <w:p>
      <w:pPr>
        <w:pStyle w:val="Heading1"/>
      </w:pPr>
      <w:r>
        <w:t>11. Conclusion</w:t>
      </w:r>
    </w:p>
    <w:p>
      <w:r>
        <w:t>The Student Grievance Management System was successfully developed using the MERN stack. It allows students to securely register, login, submit grievances, view their complaints, search records, update existing complaints, delete complaints, and logout. The project was deployed using GitHub, Render, and Vercel, and the live backend routes and frontend application were tested successfully.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